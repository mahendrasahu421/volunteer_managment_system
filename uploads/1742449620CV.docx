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2032" w14:textId="77777777" w:rsidR="000D2784" w:rsidRDefault="00000000">
      <w:pPr>
        <w:pStyle w:val="Title"/>
      </w:pPr>
      <w:r>
        <w:t>Moumita Barman</w:t>
      </w:r>
    </w:p>
    <w:p w14:paraId="2FC1F156" w14:textId="09690779" w:rsidR="000D2784" w:rsidRDefault="00000000">
      <w:r>
        <w:rPr>
          <w:rFonts w:ascii="Segoe UI Emoji" w:hAnsi="Segoe UI Emoji" w:cs="Segoe UI Emoji"/>
        </w:rPr>
        <w:t>📞</w:t>
      </w:r>
      <w:r>
        <w:t xml:space="preserve"> 9547225545 | </w:t>
      </w:r>
      <w:r>
        <w:rPr>
          <w:rFonts w:ascii="Segoe UI Emoji" w:hAnsi="Segoe UI Emoji" w:cs="Segoe UI Emoji"/>
        </w:rPr>
        <w:t>✉️</w:t>
      </w:r>
      <w:r>
        <w:t xml:space="preserve"> gitanandi999@gmail.com | West Bengal</w:t>
      </w:r>
    </w:p>
    <w:p w14:paraId="3E543B8C" w14:textId="77777777" w:rsidR="000D2784" w:rsidRDefault="00000000">
      <w:pPr>
        <w:pStyle w:val="Heading1"/>
      </w:pPr>
      <w:r>
        <w:t>Objective</w:t>
      </w:r>
    </w:p>
    <w:p w14:paraId="407D3264" w14:textId="77777777" w:rsidR="000D2784" w:rsidRDefault="00000000">
      <w:r>
        <w:t>To secure an internship position that enables me to acquire practical experience and apply my skills in data management and data analysis.</w:t>
      </w:r>
    </w:p>
    <w:p w14:paraId="1E02F993" w14:textId="77777777" w:rsidR="000D2784" w:rsidRDefault="00000000">
      <w:pPr>
        <w:pStyle w:val="Heading1"/>
      </w:pPr>
      <w:r>
        <w:t>Education</w:t>
      </w:r>
    </w:p>
    <w:p w14:paraId="732D4EAC" w14:textId="77777777" w:rsidR="000D2784" w:rsidRDefault="00000000">
      <w:r>
        <w:t>Bachelor of Science in Statistics</w:t>
      </w:r>
      <w:r>
        <w:br/>
        <w:t>Lady Brabourne College, West Bengal</w:t>
      </w:r>
      <w:r>
        <w:br/>
        <w:t>2023 – 2027 (Ongoing)</w:t>
      </w:r>
    </w:p>
    <w:p w14:paraId="2C300742" w14:textId="77777777" w:rsidR="000D2784" w:rsidRDefault="00000000">
      <w:pPr>
        <w:pStyle w:val="Heading1"/>
      </w:pPr>
      <w:r>
        <w:t>Skills</w:t>
      </w:r>
    </w:p>
    <w:p w14:paraId="499342AC" w14:textId="635DF6C2" w:rsidR="000D2784" w:rsidRDefault="00000000">
      <w:r>
        <w:t xml:space="preserve"> Programming Languages: C, R</w:t>
      </w:r>
      <w:r>
        <w:br/>
      </w:r>
      <w:r w:rsidR="00B527CE">
        <w:t xml:space="preserve"> </w:t>
      </w:r>
      <w:r>
        <w:t>Currently pursuing a Computer Application course</w:t>
      </w:r>
    </w:p>
    <w:p w14:paraId="31719634" w14:textId="77777777" w:rsidR="000D2784" w:rsidRDefault="00000000">
      <w:pPr>
        <w:pStyle w:val="Heading1"/>
      </w:pPr>
      <w:r>
        <w:t>Experience</w:t>
      </w:r>
    </w:p>
    <w:p w14:paraId="6D9C1AEF" w14:textId="76717661" w:rsidR="000D2784" w:rsidRDefault="00000000">
      <w:r>
        <w:t>Business Development Specialist Intern, Younity</w:t>
      </w:r>
      <w:r>
        <w:br/>
        <w:t>- Assisted in driving business growth through effective client acquisition and relationship management strategies.</w:t>
      </w:r>
      <w:r>
        <w:br/>
        <w:t>- Enhanced communication, negotiation</w:t>
      </w:r>
      <w:r w:rsidR="00D43F63">
        <w:t>.</w:t>
      </w:r>
    </w:p>
    <w:p w14:paraId="18C23F0F" w14:textId="77777777" w:rsidR="000D2784" w:rsidRDefault="00000000">
      <w:pPr>
        <w:pStyle w:val="Heading1"/>
      </w:pPr>
      <w:r>
        <w:t>Languages</w:t>
      </w:r>
    </w:p>
    <w:p w14:paraId="6EF9DC37" w14:textId="42DE0A15" w:rsidR="000D2784" w:rsidRDefault="00000000">
      <w:r>
        <w:t xml:space="preserve"> English: Read, Write, Speak</w:t>
      </w:r>
      <w:r>
        <w:br/>
      </w:r>
      <w:r w:rsidR="00D43F63">
        <w:t xml:space="preserve"> </w:t>
      </w:r>
      <w:r>
        <w:t xml:space="preserve">Bengali: </w:t>
      </w:r>
      <w:r w:rsidR="00D43F63">
        <w:t>Native Proficiency, able to speak, read and write effectively.</w:t>
      </w:r>
      <w:r>
        <w:br/>
      </w:r>
      <w:r w:rsidR="00D43F63">
        <w:t xml:space="preserve"> </w:t>
      </w:r>
      <w:r>
        <w:t xml:space="preserve">Hindi: </w:t>
      </w:r>
      <w:r w:rsidR="00D43F63">
        <w:t>Proficient in understanding , speaking and reading, with moderate writing ability.</w:t>
      </w:r>
    </w:p>
    <w:p w14:paraId="02822BE9" w14:textId="77777777" w:rsidR="000D2784" w:rsidRDefault="00000000">
      <w:pPr>
        <w:pStyle w:val="Heading1"/>
      </w:pPr>
      <w:r>
        <w:t>Interests</w:t>
      </w:r>
    </w:p>
    <w:p w14:paraId="56DB3BEC" w14:textId="77777777" w:rsidR="000D2784" w:rsidRDefault="00000000">
      <w:r>
        <w:t>- Data Management</w:t>
      </w:r>
      <w:r>
        <w:br/>
        <w:t>- Data Analysis</w:t>
      </w:r>
      <w:r>
        <w:br/>
        <w:t>- Finance</w:t>
      </w:r>
    </w:p>
    <w:sectPr w:rsidR="000D2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369475">
    <w:abstractNumId w:val="8"/>
  </w:num>
  <w:num w:numId="2" w16cid:durableId="1936093127">
    <w:abstractNumId w:val="6"/>
  </w:num>
  <w:num w:numId="3" w16cid:durableId="1889367231">
    <w:abstractNumId w:val="5"/>
  </w:num>
  <w:num w:numId="4" w16cid:durableId="1096556872">
    <w:abstractNumId w:val="4"/>
  </w:num>
  <w:num w:numId="5" w16cid:durableId="8410608">
    <w:abstractNumId w:val="7"/>
  </w:num>
  <w:num w:numId="6" w16cid:durableId="1211918987">
    <w:abstractNumId w:val="3"/>
  </w:num>
  <w:num w:numId="7" w16cid:durableId="1888102454">
    <w:abstractNumId w:val="2"/>
  </w:num>
  <w:num w:numId="8" w16cid:durableId="406389900">
    <w:abstractNumId w:val="1"/>
  </w:num>
  <w:num w:numId="9" w16cid:durableId="184073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784"/>
    <w:rsid w:val="0015074B"/>
    <w:rsid w:val="0029639D"/>
    <w:rsid w:val="00326F90"/>
    <w:rsid w:val="00345215"/>
    <w:rsid w:val="00AA1D8D"/>
    <w:rsid w:val="00B47730"/>
    <w:rsid w:val="00B527CE"/>
    <w:rsid w:val="00CB0664"/>
    <w:rsid w:val="00D43F63"/>
    <w:rsid w:val="00D44204"/>
    <w:rsid w:val="00F75D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01A41"/>
  <w14:defaultImageDpi w14:val="300"/>
  <w15:docId w15:val="{667310EE-F9D9-4A09-B166-24FE73CD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F63"/>
  </w:style>
  <w:style w:type="paragraph" w:styleId="Heading1">
    <w:name w:val="heading 1"/>
    <w:basedOn w:val="Normal"/>
    <w:next w:val="Normal"/>
    <w:link w:val="Heading1Char"/>
    <w:uiPriority w:val="9"/>
    <w:qFormat/>
    <w:rsid w:val="00D43F63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F6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F6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6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6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6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6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6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6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43F6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3F63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3F6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3F6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43F6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43F63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43F6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43F6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43F6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6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6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6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6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6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6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3F6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D43F63"/>
    <w:rPr>
      <w:b/>
      <w:bCs/>
    </w:rPr>
  </w:style>
  <w:style w:type="character" w:styleId="Emphasis">
    <w:name w:val="Emphasis"/>
    <w:basedOn w:val="DefaultParagraphFont"/>
    <w:uiPriority w:val="20"/>
    <w:qFormat/>
    <w:rsid w:val="00D43F6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6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6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3F6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43F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3F6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43F6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43F6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3F6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MOUMITA BARMAN</cp:lastModifiedBy>
  <cp:revision>3</cp:revision>
  <dcterms:created xsi:type="dcterms:W3CDTF">2025-03-20T05:12:00Z</dcterms:created>
  <dcterms:modified xsi:type="dcterms:W3CDTF">2025-03-20T05:15:00Z</dcterms:modified>
  <cp:category/>
</cp:coreProperties>
</file>