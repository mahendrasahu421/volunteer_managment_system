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FBA3E" w14:textId="77777777" w:rsidR="008C27EF" w:rsidRDefault="002F2C42">
      <w:pPr>
        <w:pStyle w:val="Title"/>
      </w:pPr>
      <w:r>
        <w:t>Curriculum Vitae</w:t>
      </w:r>
    </w:p>
    <w:p w14:paraId="7548BBE7" w14:textId="77777777" w:rsidR="008C27EF" w:rsidRDefault="002F2C42">
      <w:pPr>
        <w:pStyle w:val="Heading1"/>
      </w:pPr>
      <w:r>
        <w:t>Name:</w:t>
      </w:r>
    </w:p>
    <w:p w14:paraId="025D95E4" w14:textId="777FD0BD" w:rsidR="008C27EF" w:rsidRDefault="008636BB">
      <w:r>
        <w:t>JAGRITI MUKHERJEE</w:t>
      </w:r>
      <w:r w:rsidR="002F2C42">
        <w:br/>
        <w:t xml:space="preserve">Phone: </w:t>
      </w:r>
      <w:r>
        <w:t>6289441229</w:t>
      </w:r>
      <w:r w:rsidR="002F2C42">
        <w:br/>
        <w:t xml:space="preserve">Email: </w:t>
      </w:r>
      <w:r>
        <w:t>mukherjee.jagriti03@gmail.com</w:t>
      </w:r>
      <w:r w:rsidR="002F2C42">
        <w:br/>
        <w:t xml:space="preserve">Location: </w:t>
      </w:r>
      <w:r>
        <w:t>Kolkata, West Bengal</w:t>
      </w:r>
    </w:p>
    <w:p w14:paraId="5B4C00CD" w14:textId="77777777" w:rsidR="008C27EF" w:rsidRDefault="002F2C42">
      <w:pPr>
        <w:pStyle w:val="Heading1"/>
      </w:pPr>
      <w:r>
        <w:t>Objective</w:t>
      </w:r>
    </w:p>
    <w:p w14:paraId="0DC7A26D" w14:textId="0B4EED41" w:rsidR="008C27EF" w:rsidRDefault="002F2C42">
      <w:r>
        <w:t xml:space="preserve">Passionate </w:t>
      </w:r>
      <w:r w:rsidR="001D0FB6">
        <w:t xml:space="preserve">and extroverted </w:t>
      </w:r>
      <w:r>
        <w:t xml:space="preserve">second-year Environmental Science student with a strong academic </w:t>
      </w:r>
      <w:proofErr w:type="gramStart"/>
      <w:r>
        <w:t>foundation</w:t>
      </w:r>
      <w:r w:rsidR="001D0FB6">
        <w:t xml:space="preserve"> </w:t>
      </w:r>
      <w:r w:rsidR="001F2661">
        <w:t>,</w:t>
      </w:r>
      <w:proofErr w:type="gramEnd"/>
      <w:r w:rsidR="001D0FB6">
        <w:t xml:space="preserve"> co-curricular </w:t>
      </w:r>
      <w:proofErr w:type="gramStart"/>
      <w:r w:rsidR="001D0FB6">
        <w:t>activities</w:t>
      </w:r>
      <w:proofErr w:type="gramEnd"/>
      <w:r>
        <w:t xml:space="preserve"> and a published research paper. Eager to contribute to meaningful environmental initiatives while developing professional skills in sustainability, research, and impact-driven work.</w:t>
      </w:r>
    </w:p>
    <w:p w14:paraId="3EAEF3EF" w14:textId="77777777" w:rsidR="008C27EF" w:rsidRDefault="002F2C42">
      <w:pPr>
        <w:pStyle w:val="Heading1"/>
      </w:pPr>
      <w:r>
        <w:t>Education</w:t>
      </w:r>
    </w:p>
    <w:p w14:paraId="58D0E47A" w14:textId="45D7DF05" w:rsidR="008C27EF" w:rsidRDefault="002F2C42">
      <w:r>
        <w:t>Bachelor of Science in Environmental Science</w:t>
      </w:r>
      <w:r>
        <w:br/>
        <w:t>[</w:t>
      </w:r>
      <w:r w:rsidR="008636BB">
        <w:t>Amity University Kolkata</w:t>
      </w:r>
      <w:r>
        <w:t>], [</w:t>
      </w:r>
      <w:r w:rsidR="008636BB">
        <w:t>Kolkata, West Bengal</w:t>
      </w:r>
      <w:r>
        <w:t>]</w:t>
      </w:r>
      <w:r>
        <w:br/>
        <w:t>Expected Graduation: [</w:t>
      </w:r>
      <w:r w:rsidR="008636BB">
        <w:t>June, 2027</w:t>
      </w:r>
      <w:r>
        <w:t>]</w:t>
      </w:r>
      <w:r>
        <w:br/>
        <w:t>Relevant Coursework: Environmental Policy, Climate Change, Ecology, Sustainable Development</w:t>
      </w:r>
      <w:r w:rsidR="001F2661">
        <w:t>, Environmental laws</w:t>
      </w:r>
    </w:p>
    <w:p w14:paraId="60D9EF30" w14:textId="77777777" w:rsidR="008C27EF" w:rsidRDefault="002F2C42">
      <w:pPr>
        <w:pStyle w:val="Heading1"/>
      </w:pPr>
      <w:r>
        <w:t>Research</w:t>
      </w:r>
    </w:p>
    <w:p w14:paraId="23BA0099" w14:textId="699AA904" w:rsidR="008C27EF" w:rsidRDefault="002F2C42">
      <w:r>
        <w:t>Published Paper:</w:t>
      </w:r>
      <w:r>
        <w:br/>
        <w:t>"[</w:t>
      </w:r>
      <w:r w:rsidR="008636BB">
        <w:t xml:space="preserve">Shattering the Carbon Tax Illusion: A </w:t>
      </w:r>
      <w:proofErr w:type="spellStart"/>
      <w:r w:rsidR="008636BB">
        <w:t>Comparitive</w:t>
      </w:r>
      <w:proofErr w:type="spellEnd"/>
      <w:r w:rsidR="008636BB">
        <w:t xml:space="preserve"> Analysis of Alternative Climate Change Mitigation Strategies and their resilience to manipulation realities in a world of distorted freedom</w:t>
      </w:r>
      <w:r>
        <w:t>]", published in [</w:t>
      </w:r>
      <w:r w:rsidR="008636BB">
        <w:t>SOCIO LEGAL AND CONTEMPORARY ISSUES-VOL 1</w:t>
      </w:r>
      <w:r>
        <w:t>] (</w:t>
      </w:r>
      <w:r w:rsidR="008636BB">
        <w:t>2023</w:t>
      </w:r>
      <w:r>
        <w:t>)</w:t>
      </w:r>
      <w:r>
        <w:br/>
        <w:t>Focused on [</w:t>
      </w:r>
      <w:r w:rsidR="008636BB">
        <w:t xml:space="preserve">Carbon tax, environment and the corporate </w:t>
      </w:r>
      <w:proofErr w:type="gramStart"/>
      <w:r w:rsidR="008636BB">
        <w:t>world ,</w:t>
      </w:r>
      <w:r>
        <w:t>climate</w:t>
      </w:r>
      <w:proofErr w:type="gramEnd"/>
      <w:r>
        <w:t xml:space="preserve"> </w:t>
      </w:r>
      <w:proofErr w:type="spellStart"/>
      <w:proofErr w:type="gramStart"/>
      <w:r w:rsidR="008636BB">
        <w:t>change,</w:t>
      </w:r>
      <w:r>
        <w:t>etc</w:t>
      </w:r>
      <w:proofErr w:type="spellEnd"/>
      <w:r>
        <w:t>.</w:t>
      </w:r>
      <w:proofErr w:type="gramEnd"/>
      <w:r>
        <w:t>]</w:t>
      </w:r>
      <w:r>
        <w:br/>
        <w:t>Conducted research and collaborated with [</w:t>
      </w:r>
      <w:r w:rsidR="001D0FB6">
        <w:t xml:space="preserve">Dr. Sayantika Mukherjee(professor) and </w:t>
      </w:r>
      <w:proofErr w:type="spellStart"/>
      <w:r w:rsidR="001D0FB6">
        <w:t>Fouzaan</w:t>
      </w:r>
      <w:proofErr w:type="spellEnd"/>
      <w:r w:rsidR="001D0FB6">
        <w:t xml:space="preserve"> </w:t>
      </w:r>
      <w:proofErr w:type="gramStart"/>
      <w:r w:rsidR="001D0FB6">
        <w:t>Ahsan(</w:t>
      </w:r>
      <w:proofErr w:type="gramEnd"/>
      <w:r w:rsidR="001D0FB6">
        <w:t>fellow student)</w:t>
      </w:r>
      <w:r>
        <w:t>]</w:t>
      </w:r>
    </w:p>
    <w:p w14:paraId="31B5A03C" w14:textId="77777777" w:rsidR="008C27EF" w:rsidRDefault="002F2C42">
      <w:pPr>
        <w:pStyle w:val="Heading1"/>
      </w:pPr>
      <w:r>
        <w:t>Skills</w:t>
      </w:r>
    </w:p>
    <w:p w14:paraId="1FD0EF8C" w14:textId="6CFD0A08" w:rsidR="008C27EF" w:rsidRDefault="002F2C42" w:rsidP="000B00D2">
      <w:r>
        <w:t>- Environmental Research &amp; Analysis</w:t>
      </w:r>
      <w:r>
        <w:br/>
        <w:t>- Report Writing</w:t>
      </w:r>
      <w:r>
        <w:br/>
        <w:t>- Team Collaboration</w:t>
      </w:r>
      <w:r w:rsidR="00CE46A3">
        <w:t xml:space="preserve"> </w:t>
      </w:r>
      <w:r>
        <w:br/>
        <w:t>- Microsoft Office (Word, Excel, PowerPoint)</w:t>
      </w:r>
      <w:r>
        <w:br/>
        <w:t>- Data Interpretation</w:t>
      </w:r>
      <w:r>
        <w:br/>
        <w:t xml:space="preserve">- Basic GIS </w:t>
      </w:r>
    </w:p>
    <w:p w14:paraId="2D8287DB" w14:textId="77777777" w:rsidR="008C27EF" w:rsidRDefault="002F2C42">
      <w:pPr>
        <w:pStyle w:val="Heading1"/>
      </w:pPr>
      <w:r>
        <w:lastRenderedPageBreak/>
        <w:t>Extracurricular / Volunteering</w:t>
      </w:r>
    </w:p>
    <w:p w14:paraId="3103D889" w14:textId="77777777" w:rsidR="001D0FB6" w:rsidRDefault="002F2C42" w:rsidP="001D0FB6">
      <w:r>
        <w:t>E</w:t>
      </w:r>
      <w:r w:rsidR="001D0FB6">
        <w:t>nvironmental</w:t>
      </w:r>
      <w:r>
        <w:t>-Club</w:t>
      </w:r>
      <w:r w:rsidR="001D0FB6">
        <w:t xml:space="preserve"> Core</w:t>
      </w:r>
      <w:r>
        <w:t xml:space="preserve"> Member</w:t>
      </w:r>
      <w:r>
        <w:br/>
        <w:t>[</w:t>
      </w:r>
      <w:r w:rsidR="001D0FB6">
        <w:t>Amity University Kolkata</w:t>
      </w:r>
      <w:r>
        <w:t>], [</w:t>
      </w:r>
      <w:r w:rsidR="001D0FB6">
        <w:t>February 2025</w:t>
      </w:r>
      <w:r>
        <w:t>] – Present</w:t>
      </w:r>
      <w:r>
        <w:br/>
        <w:t>- Participated in local clean-up drives and awareness campaigns</w:t>
      </w:r>
      <w:r>
        <w:br/>
        <w:t>- Helped organize Earth Day events and sustainability workshops</w:t>
      </w:r>
    </w:p>
    <w:p w14:paraId="0FD027C6" w14:textId="0C1587B5" w:rsidR="001D0FB6" w:rsidRDefault="001D0FB6" w:rsidP="001D0FB6">
      <w:r>
        <w:t>-Helped organize numerous events sponsored and non-sponsored for awareness about the environment</w:t>
      </w:r>
    </w:p>
    <w:p w14:paraId="11E093E3" w14:textId="77777777" w:rsidR="008C27EF" w:rsidRDefault="002F2C42">
      <w:pPr>
        <w:pStyle w:val="Heading1"/>
      </w:pPr>
      <w:r>
        <w:t>Certifications</w:t>
      </w:r>
    </w:p>
    <w:p w14:paraId="6F9633EB" w14:textId="57023A73" w:rsidR="008C27EF" w:rsidRDefault="002F2C42" w:rsidP="001D0FB6">
      <w:pPr>
        <w:pStyle w:val="ListParagraph"/>
        <w:numPr>
          <w:ilvl w:val="0"/>
          <w:numId w:val="11"/>
        </w:numPr>
      </w:pPr>
      <w:r>
        <w:t>"</w:t>
      </w:r>
      <w:r w:rsidR="001D0FB6">
        <w:t>Certificate of Publication</w:t>
      </w:r>
      <w:r>
        <w:t xml:space="preserve">" </w:t>
      </w:r>
      <w:r w:rsidR="001D0FB6">
        <w:t>by JUS CORPUS for publication of research paper in 2024</w:t>
      </w:r>
      <w:r>
        <w:t xml:space="preserve"> </w:t>
      </w:r>
    </w:p>
    <w:sectPr w:rsidR="008C27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1D5AF3"/>
    <w:multiLevelType w:val="hybridMultilevel"/>
    <w:tmpl w:val="BAD86C1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2D4270"/>
    <w:multiLevelType w:val="hybridMultilevel"/>
    <w:tmpl w:val="DC90FAF2"/>
    <w:lvl w:ilvl="0" w:tplc="99A6E1C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6857383">
    <w:abstractNumId w:val="8"/>
  </w:num>
  <w:num w:numId="2" w16cid:durableId="1494906700">
    <w:abstractNumId w:val="6"/>
  </w:num>
  <w:num w:numId="3" w16cid:durableId="345518260">
    <w:abstractNumId w:val="5"/>
  </w:num>
  <w:num w:numId="4" w16cid:durableId="793714484">
    <w:abstractNumId w:val="4"/>
  </w:num>
  <w:num w:numId="5" w16cid:durableId="1879392534">
    <w:abstractNumId w:val="7"/>
  </w:num>
  <w:num w:numId="6" w16cid:durableId="285163819">
    <w:abstractNumId w:val="3"/>
  </w:num>
  <w:num w:numId="7" w16cid:durableId="1921211891">
    <w:abstractNumId w:val="2"/>
  </w:num>
  <w:num w:numId="8" w16cid:durableId="319698197">
    <w:abstractNumId w:val="1"/>
  </w:num>
  <w:num w:numId="9" w16cid:durableId="42222022">
    <w:abstractNumId w:val="0"/>
  </w:num>
  <w:num w:numId="10" w16cid:durableId="1483038828">
    <w:abstractNumId w:val="10"/>
  </w:num>
  <w:num w:numId="11" w16cid:durableId="17129200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0D2"/>
    <w:rsid w:val="0015074B"/>
    <w:rsid w:val="001D0FB6"/>
    <w:rsid w:val="001F2661"/>
    <w:rsid w:val="0029639D"/>
    <w:rsid w:val="002F2C42"/>
    <w:rsid w:val="00326F90"/>
    <w:rsid w:val="008636BB"/>
    <w:rsid w:val="008C27EF"/>
    <w:rsid w:val="00AA1D8D"/>
    <w:rsid w:val="00B34404"/>
    <w:rsid w:val="00B47730"/>
    <w:rsid w:val="00CB0664"/>
    <w:rsid w:val="00CE46A3"/>
    <w:rsid w:val="00DB71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6896E6"/>
  <w14:defaultImageDpi w14:val="300"/>
  <w15:docId w15:val="{4E26FCAC-022F-4D22-9D87-2E844603D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jagriti mukherjee</cp:lastModifiedBy>
  <cp:revision>4</cp:revision>
  <dcterms:created xsi:type="dcterms:W3CDTF">2025-04-23T12:55:00Z</dcterms:created>
  <dcterms:modified xsi:type="dcterms:W3CDTF">2025-04-23T12:57:00Z</dcterms:modified>
  <cp:category/>
</cp:coreProperties>
</file>