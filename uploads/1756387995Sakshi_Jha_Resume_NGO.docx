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Sakshi Jha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📞 9315428101 | ✉️ jha36357@gmail.com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🎓 1st Year, B.A. (Political Science + History)</w:t>
        <w:br w:type="textWrapping"/>
        <w:t xml:space="preserve">Shyam Lal College, University of Delhi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Motivated first-year undergraduate seeking hands-on experience in social development, research, media, and fieldwork. Eager to contribute to impactful projects while learning through real-world exposure.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Research &amp; Documentation</w:t>
        <w:br w:type="textWrapping"/>
        <w:t xml:space="preserve">- Media Communication</w:t>
        <w:br w:type="textWrapping"/>
        <w:t xml:space="preserve">- Field Surveys &amp; Outreach</w:t>
        <w:br w:type="textWrapping"/>
        <w:t xml:space="preserve">- Event Management</w:t>
        <w:br w:type="textWrapping"/>
        <w:t xml:space="preserve">- Bilingual: Hindi &amp; English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Shyam Lal College, Delhi University</w:t>
        <w:br w:type="textWrapping"/>
        <w:t xml:space="preserve">B.A. Program – Political Science &amp; History</w:t>
        <w:br w:type="textWrapping"/>
        <w:t xml:space="preserve">(2025–2028)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Volunteering with [Humari pahchan NGO]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a social entrepreneurship intern 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Additional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Flexible with remote roles</w:t>
        <w:br w:type="textWrapping"/>
        <w:t xml:space="preserve">- Strong interpersonal and communication skills</w:t>
        <w:br w:type="textWrapping"/>
        <w:t xml:space="preserve">- Ready to contribute on weekends and evenings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lD+PmWUlcfnW48ps++XpHJr7Q==">CgMxLjA4AHIhMS00dWhRUnhLTUtpaG14cmhKQmlpT19RaGxTTm5JVFVj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