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98956" w14:textId="291B441F" w:rsidR="00327B69" w:rsidRPr="00647C59" w:rsidRDefault="0030200E">
      <w:pPr>
        <w:pStyle w:val="Heading1"/>
        <w:rPr>
          <w:sz w:val="24"/>
          <w:szCs w:val="24"/>
        </w:rPr>
      </w:pPr>
      <w:r w:rsidRPr="00647C59">
        <w:rPr>
          <w:sz w:val="24"/>
          <w:szCs w:val="24"/>
        </w:rPr>
        <w:t>Internship Report</w:t>
      </w:r>
    </w:p>
    <w:p w14:paraId="7D26562B" w14:textId="77777777" w:rsidR="00327B69" w:rsidRPr="00647C59" w:rsidRDefault="00000000">
      <w:pPr>
        <w:pStyle w:val="Heading2"/>
        <w:rPr>
          <w:sz w:val="24"/>
          <w:szCs w:val="24"/>
        </w:rPr>
      </w:pPr>
      <w:r w:rsidRPr="00647C59">
        <w:rPr>
          <w:sz w:val="24"/>
          <w:szCs w:val="24"/>
        </w:rPr>
        <w:t>Introduction</w:t>
      </w:r>
    </w:p>
    <w:p w14:paraId="42C4BD16" w14:textId="204735D0" w:rsidR="00327B69" w:rsidRPr="00647C59" w:rsidRDefault="00000000">
      <w:pPr>
        <w:rPr>
          <w:sz w:val="24"/>
          <w:szCs w:val="24"/>
        </w:rPr>
      </w:pPr>
      <w:r w:rsidRPr="00647C59">
        <w:rPr>
          <w:sz w:val="24"/>
          <w:szCs w:val="24"/>
        </w:rPr>
        <w:t xml:space="preserve">During my internship at CRY (Child Rights and You), I had the opportunity to work with the Corporate Partnerships team. The duration of my internship spanned </w:t>
      </w:r>
      <w:r w:rsidR="00FC5E70" w:rsidRPr="00647C59">
        <w:rPr>
          <w:sz w:val="24"/>
          <w:szCs w:val="24"/>
        </w:rPr>
        <w:t>four weeks</w:t>
      </w:r>
      <w:r w:rsidRPr="00647C59">
        <w:rPr>
          <w:sz w:val="24"/>
          <w:szCs w:val="24"/>
        </w:rPr>
        <w:t>, during which I contributed to multiple projects and supported various initiatives under the guidance of my mentors, D</w:t>
      </w:r>
      <w:r w:rsidR="0030200E" w:rsidRPr="00647C59">
        <w:rPr>
          <w:sz w:val="24"/>
          <w:szCs w:val="24"/>
        </w:rPr>
        <w:t>ee</w:t>
      </w:r>
      <w:r w:rsidRPr="00647C59">
        <w:rPr>
          <w:sz w:val="24"/>
          <w:szCs w:val="24"/>
        </w:rPr>
        <w:t>ptanshu and Aishwarya.</w:t>
      </w:r>
    </w:p>
    <w:p w14:paraId="1096D7FA" w14:textId="77777777" w:rsidR="00327B69" w:rsidRPr="00647C59" w:rsidRDefault="00000000">
      <w:pPr>
        <w:pStyle w:val="Heading2"/>
        <w:rPr>
          <w:sz w:val="24"/>
          <w:szCs w:val="24"/>
        </w:rPr>
      </w:pPr>
      <w:r w:rsidRPr="00647C59">
        <w:rPr>
          <w:sz w:val="24"/>
          <w:szCs w:val="24"/>
        </w:rPr>
        <w:t>Key Responsibilities</w:t>
      </w:r>
    </w:p>
    <w:p w14:paraId="16065805" w14:textId="2DAB91F5" w:rsidR="00CD35A5" w:rsidRDefault="00000000" w:rsidP="00CD35A5">
      <w:pPr>
        <w:spacing w:after="0"/>
        <w:rPr>
          <w:sz w:val="24"/>
          <w:szCs w:val="24"/>
        </w:rPr>
      </w:pPr>
      <w:r w:rsidRPr="00647C59">
        <w:rPr>
          <w:sz w:val="24"/>
          <w:szCs w:val="24"/>
        </w:rPr>
        <w:t>As an intern with the Corporate Partnerships team, I was responsible for a variety of tasks, including:</w:t>
      </w:r>
      <w:r w:rsidRPr="00647C59">
        <w:rPr>
          <w:sz w:val="24"/>
          <w:szCs w:val="24"/>
        </w:rPr>
        <w:br/>
        <w:t>- Assisting in the preparation of partnership reports.</w:t>
      </w:r>
      <w:r w:rsidRPr="00647C59">
        <w:rPr>
          <w:sz w:val="24"/>
          <w:szCs w:val="24"/>
        </w:rPr>
        <w:br/>
        <w:t xml:space="preserve">- Compiling and analyzing data from multiple field reports </w:t>
      </w:r>
      <w:r w:rsidR="00CD35A5">
        <w:rPr>
          <w:sz w:val="24"/>
          <w:szCs w:val="24"/>
        </w:rPr>
        <w:t>.</w:t>
      </w:r>
    </w:p>
    <w:p w14:paraId="05E84347" w14:textId="61F52E84" w:rsidR="00327B69" w:rsidRPr="00647C59" w:rsidRDefault="00000000" w:rsidP="00CD35A5">
      <w:pPr>
        <w:spacing w:after="0"/>
        <w:rPr>
          <w:sz w:val="24"/>
          <w:szCs w:val="24"/>
        </w:rPr>
      </w:pPr>
      <w:r w:rsidRPr="00647C59">
        <w:rPr>
          <w:sz w:val="24"/>
          <w:szCs w:val="24"/>
        </w:rPr>
        <w:t>- Developing two major reports:</w:t>
      </w:r>
      <w:r w:rsidRPr="00647C59">
        <w:rPr>
          <w:sz w:val="24"/>
          <w:szCs w:val="24"/>
        </w:rPr>
        <w:br/>
        <w:t xml:space="preserve">   • A comprehensive Word report for the </w:t>
      </w:r>
      <w:r w:rsidR="00647C59">
        <w:rPr>
          <w:sz w:val="24"/>
          <w:szCs w:val="24"/>
        </w:rPr>
        <w:t>corporate</w:t>
      </w:r>
      <w:r w:rsidRPr="00647C59">
        <w:rPr>
          <w:sz w:val="24"/>
          <w:szCs w:val="24"/>
        </w:rPr>
        <w:t xml:space="preserve"> partnership.</w:t>
      </w:r>
      <w:r w:rsidRPr="00647C59">
        <w:rPr>
          <w:sz w:val="24"/>
          <w:szCs w:val="24"/>
        </w:rPr>
        <w:br/>
        <w:t xml:space="preserve">   • A presentation for the </w:t>
      </w:r>
      <w:r w:rsidR="00647C59">
        <w:rPr>
          <w:sz w:val="24"/>
          <w:szCs w:val="24"/>
        </w:rPr>
        <w:t>corporate</w:t>
      </w:r>
      <w:r w:rsidRPr="00647C59">
        <w:rPr>
          <w:sz w:val="24"/>
          <w:szCs w:val="24"/>
        </w:rPr>
        <w:t xml:space="preserve"> partnership, covering Nav Shrishti in Faridabad and the initiative in Delhi.</w:t>
      </w:r>
      <w:r w:rsidRPr="00647C59">
        <w:rPr>
          <w:sz w:val="24"/>
          <w:szCs w:val="24"/>
        </w:rPr>
        <w:br/>
        <w:t>- Participating in brainstorming meetings and discussions for major corporate events including those with Google, BlackRock, and Adobe.</w:t>
      </w:r>
      <w:r w:rsidRPr="00647C59">
        <w:rPr>
          <w:sz w:val="24"/>
          <w:szCs w:val="24"/>
        </w:rPr>
        <w:br/>
        <w:t>- Ensuring that all work submitted maintained high standards of accuracy, clarity, and relevance for key stakeholders.</w:t>
      </w:r>
    </w:p>
    <w:p w14:paraId="3E71809C" w14:textId="77777777" w:rsidR="00327B69" w:rsidRPr="00647C59" w:rsidRDefault="00000000">
      <w:pPr>
        <w:pStyle w:val="Heading2"/>
        <w:rPr>
          <w:sz w:val="24"/>
          <w:szCs w:val="24"/>
        </w:rPr>
      </w:pPr>
      <w:r w:rsidRPr="00647C59">
        <w:rPr>
          <w:sz w:val="24"/>
          <w:szCs w:val="24"/>
        </w:rPr>
        <w:t>Skills Gained</w:t>
      </w:r>
    </w:p>
    <w:p w14:paraId="49B1EED1" w14:textId="3A1E1713" w:rsidR="00EF12A3" w:rsidRPr="00647C59" w:rsidRDefault="00000000" w:rsidP="00EF12A3">
      <w:pPr>
        <w:spacing w:after="0"/>
        <w:rPr>
          <w:sz w:val="24"/>
          <w:szCs w:val="24"/>
        </w:rPr>
      </w:pPr>
      <w:r w:rsidRPr="00647C59">
        <w:rPr>
          <w:sz w:val="24"/>
          <w:szCs w:val="24"/>
        </w:rPr>
        <w:t>My time at CRY helped me develop and strengthen several key skills:</w:t>
      </w:r>
      <w:r w:rsidRPr="00647C59">
        <w:rPr>
          <w:sz w:val="24"/>
          <w:szCs w:val="24"/>
        </w:rPr>
        <w:br/>
        <w:t>- Data analysis and report writing</w:t>
      </w:r>
      <w:r w:rsidRPr="00647C59">
        <w:rPr>
          <w:sz w:val="24"/>
          <w:szCs w:val="24"/>
        </w:rPr>
        <w:br/>
        <w:t>- Presentation and documentation skills</w:t>
      </w:r>
      <w:r w:rsidRPr="00647C59">
        <w:rPr>
          <w:sz w:val="24"/>
          <w:szCs w:val="24"/>
        </w:rPr>
        <w:br/>
        <w:t>- Corporate communication and teamwork</w:t>
      </w:r>
      <w:r w:rsidRPr="00647C59">
        <w:rPr>
          <w:sz w:val="24"/>
          <w:szCs w:val="24"/>
        </w:rPr>
        <w:br/>
        <w:t>- Strategic thinking and creative problem-solving</w:t>
      </w:r>
      <w:r w:rsidRPr="00647C59">
        <w:rPr>
          <w:sz w:val="24"/>
          <w:szCs w:val="24"/>
        </w:rPr>
        <w:br/>
        <w:t>- Exposure to real-world nonprofit-corporate collaborations</w:t>
      </w:r>
    </w:p>
    <w:p w14:paraId="4590A772" w14:textId="421ABD98" w:rsidR="00EF12A3" w:rsidRPr="00647C59" w:rsidRDefault="00EF12A3" w:rsidP="00EF12A3">
      <w:pPr>
        <w:spacing w:after="0"/>
        <w:rPr>
          <w:sz w:val="24"/>
          <w:szCs w:val="24"/>
        </w:rPr>
      </w:pPr>
      <w:r w:rsidRPr="00647C59">
        <w:rPr>
          <w:sz w:val="24"/>
          <w:szCs w:val="24"/>
        </w:rPr>
        <w:t>-Broadened my understanding NGO’s and how they function</w:t>
      </w:r>
    </w:p>
    <w:p w14:paraId="696DC79C" w14:textId="38D2821C" w:rsidR="00EF12A3" w:rsidRPr="00647C59" w:rsidRDefault="00EF12A3" w:rsidP="00EF12A3">
      <w:pPr>
        <w:spacing w:after="0"/>
        <w:rPr>
          <w:sz w:val="24"/>
          <w:szCs w:val="24"/>
        </w:rPr>
      </w:pPr>
      <w:r w:rsidRPr="00647C59">
        <w:rPr>
          <w:sz w:val="24"/>
          <w:szCs w:val="24"/>
        </w:rPr>
        <w:t xml:space="preserve">-Got insight </w:t>
      </w:r>
      <w:r w:rsidR="00ED1BA5" w:rsidRPr="00647C59">
        <w:rPr>
          <w:sz w:val="24"/>
          <w:szCs w:val="24"/>
        </w:rPr>
        <w:t>into</w:t>
      </w:r>
      <w:r w:rsidRPr="00647C59">
        <w:rPr>
          <w:sz w:val="24"/>
          <w:szCs w:val="24"/>
        </w:rPr>
        <w:t xml:space="preserve"> how CSR partnerships work</w:t>
      </w:r>
    </w:p>
    <w:p w14:paraId="2B26F4E5" w14:textId="77777777" w:rsidR="00327B69" w:rsidRPr="00647C59" w:rsidRDefault="00000000">
      <w:pPr>
        <w:pStyle w:val="Heading2"/>
        <w:rPr>
          <w:sz w:val="24"/>
          <w:szCs w:val="24"/>
        </w:rPr>
      </w:pPr>
      <w:r w:rsidRPr="00647C59">
        <w:rPr>
          <w:sz w:val="24"/>
          <w:szCs w:val="24"/>
        </w:rPr>
        <w:t>Conclusion</w:t>
      </w:r>
    </w:p>
    <w:p w14:paraId="108DC0CC" w14:textId="3C8124AB" w:rsidR="00327B69" w:rsidRPr="00647C59" w:rsidRDefault="00000000">
      <w:pPr>
        <w:rPr>
          <w:sz w:val="24"/>
          <w:szCs w:val="24"/>
        </w:rPr>
      </w:pPr>
      <w:r w:rsidRPr="00647C59">
        <w:rPr>
          <w:sz w:val="24"/>
          <w:szCs w:val="24"/>
        </w:rPr>
        <w:t>Interning with the Corporate Partnerships team at CRY has been an enriching and rewarding experience. Under the mentorship of D</w:t>
      </w:r>
      <w:r w:rsidR="0030200E" w:rsidRPr="00647C59">
        <w:rPr>
          <w:sz w:val="24"/>
          <w:szCs w:val="24"/>
        </w:rPr>
        <w:t>ee</w:t>
      </w:r>
      <w:r w:rsidRPr="00647C59">
        <w:rPr>
          <w:sz w:val="24"/>
          <w:szCs w:val="24"/>
        </w:rPr>
        <w:t>ptanshu and Aishwarya, I gained invaluable insights into the dynamics of CSR partnerships, nonprofit reporting, and stakeholder engagement. This experience has not only enhanced my professional capabilities but also deepened my understanding of social impact and the role of strategic partnerships in achieving it.</w:t>
      </w:r>
    </w:p>
    <w:sectPr w:rsidR="00327B69" w:rsidRPr="00647C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7869AC"/>
    <w:multiLevelType w:val="hybridMultilevel"/>
    <w:tmpl w:val="95E63FE2"/>
    <w:lvl w:ilvl="0" w:tplc="02C48228">
      <w:start w:val="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8304526">
    <w:abstractNumId w:val="8"/>
  </w:num>
  <w:num w:numId="2" w16cid:durableId="356852132">
    <w:abstractNumId w:val="6"/>
  </w:num>
  <w:num w:numId="3" w16cid:durableId="657458078">
    <w:abstractNumId w:val="5"/>
  </w:num>
  <w:num w:numId="4" w16cid:durableId="1153377532">
    <w:abstractNumId w:val="4"/>
  </w:num>
  <w:num w:numId="5" w16cid:durableId="1748309106">
    <w:abstractNumId w:val="7"/>
  </w:num>
  <w:num w:numId="6" w16cid:durableId="1448159731">
    <w:abstractNumId w:val="3"/>
  </w:num>
  <w:num w:numId="7" w16cid:durableId="596910902">
    <w:abstractNumId w:val="2"/>
  </w:num>
  <w:num w:numId="8" w16cid:durableId="480197479">
    <w:abstractNumId w:val="1"/>
  </w:num>
  <w:num w:numId="9" w16cid:durableId="1985430560">
    <w:abstractNumId w:val="0"/>
  </w:num>
  <w:num w:numId="10" w16cid:durableId="977220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DCE"/>
    <w:rsid w:val="0006063C"/>
    <w:rsid w:val="0015074B"/>
    <w:rsid w:val="0029639D"/>
    <w:rsid w:val="002E4BCC"/>
    <w:rsid w:val="0030200E"/>
    <w:rsid w:val="00326F90"/>
    <w:rsid w:val="00327B69"/>
    <w:rsid w:val="005B40B9"/>
    <w:rsid w:val="00647C59"/>
    <w:rsid w:val="00A55881"/>
    <w:rsid w:val="00AA1D8D"/>
    <w:rsid w:val="00B47730"/>
    <w:rsid w:val="00BA7405"/>
    <w:rsid w:val="00CB0664"/>
    <w:rsid w:val="00CC4E8D"/>
    <w:rsid w:val="00CD35A5"/>
    <w:rsid w:val="00D27B37"/>
    <w:rsid w:val="00ED1BA5"/>
    <w:rsid w:val="00EF12A3"/>
    <w:rsid w:val="00FC5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6B41E"/>
  <w14:defaultImageDpi w14:val="300"/>
  <w15:docId w15:val="{376CD88E-15FB-4062-A7CF-2D0C9608A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Paarth Grover</cp:lastModifiedBy>
  <cp:revision>8</cp:revision>
  <dcterms:created xsi:type="dcterms:W3CDTF">2013-12-23T23:15:00Z</dcterms:created>
  <dcterms:modified xsi:type="dcterms:W3CDTF">2025-07-10T08:27:00Z</dcterms:modified>
  <cp:category/>
</cp:coreProperties>
</file>