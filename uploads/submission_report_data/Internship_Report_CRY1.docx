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Internship Completion Report</w:t>
      </w:r>
    </w:p>
    <w:p>
      <w:r>
        <w:rPr>
          <w:b w:val="0"/>
          <w:sz w:val="24"/>
        </w:rPr>
        <w:t>Name of Organization: CRY – Child Rights and You</w:t>
      </w:r>
    </w:p>
    <w:p>
      <w:r>
        <w:rPr>
          <w:b w:val="0"/>
          <w:sz w:val="24"/>
        </w:rPr>
        <w:t>Internship Title: Comparative Data on Current Child Rights Scenario</w:t>
      </w:r>
    </w:p>
    <w:p>
      <w:r>
        <w:rPr>
          <w:b w:val="0"/>
          <w:sz w:val="24"/>
        </w:rPr>
        <w:t>Internship Type: Individual</w:t>
      </w:r>
    </w:p>
    <w:p>
      <w:r>
        <w:rPr>
          <w:b w:val="0"/>
          <w:sz w:val="24"/>
        </w:rPr>
        <w:t>Duration: 4 Weeks</w:t>
      </w:r>
    </w:p>
    <w:p>
      <w:r>
        <w:rPr>
          <w:b w:val="0"/>
          <w:sz w:val="24"/>
        </w:rPr>
      </w:r>
    </w:p>
    <w:p>
      <w:r>
        <w:rPr>
          <w:b w:val="0"/>
          <w:sz w:val="24"/>
        </w:rPr>
        <w:t>Name: [Your Full Name]</w:t>
      </w:r>
    </w:p>
    <w:p>
      <w:r>
        <w:rPr>
          <w:b w:val="0"/>
          <w:sz w:val="24"/>
        </w:rPr>
        <w:t>Internship Period: [Start Date] – [End Date]</w:t>
      </w:r>
    </w:p>
    <w:p>
      <w:pPr>
        <w:pStyle w:val="Heading2"/>
      </w:pPr>
      <w:r>
        <w:t>Introduction</w:t>
      </w:r>
    </w:p>
    <w:p>
      <w:r>
        <w:rPr>
          <w:b w:val="0"/>
          <w:sz w:val="24"/>
        </w:rPr>
        <w:t>This report outlines the work I carried out during my four-week individual internship with CRY – Child Rights and You, a well-known non-profit organization that works to ensure the rights of children across India. My internship focused on understanding and collecting comparative data regarding the current scenario of child rights in India.</w:t>
      </w:r>
    </w:p>
    <w:p>
      <w:pPr>
        <w:pStyle w:val="Heading2"/>
      </w:pPr>
      <w:r>
        <w:t>Objectives of the Internship</w:t>
      </w:r>
    </w:p>
    <w:p>
      <w:r>
        <w:rPr>
          <w:b w:val="0"/>
          <w:sz w:val="24"/>
        </w:rPr>
        <w:t>- To assist CRY in reaching out to prospective volunteers and interns.</w:t>
      </w:r>
    </w:p>
    <w:p>
      <w:r>
        <w:rPr>
          <w:b w:val="0"/>
          <w:sz w:val="24"/>
        </w:rPr>
        <w:t>- To analyze student engagement and awareness about child rights.</w:t>
      </w:r>
    </w:p>
    <w:p>
      <w:r>
        <w:rPr>
          <w:b w:val="0"/>
          <w:sz w:val="24"/>
        </w:rPr>
        <w:t>- To support the organization in coordinating induction and onboarding activities.</w:t>
      </w:r>
    </w:p>
    <w:p>
      <w:pPr>
        <w:pStyle w:val="Heading2"/>
      </w:pPr>
      <w:r>
        <w:t>Work Done During Internship</w:t>
      </w:r>
    </w:p>
    <w:p>
      <w:r>
        <w:rPr>
          <w:b w:val="0"/>
          <w:sz w:val="24"/>
        </w:rPr>
        <w:t>1. Outreach and Communication:</w:t>
      </w:r>
    </w:p>
    <w:p>
      <w:r>
        <w:rPr>
          <w:b w:val="0"/>
          <w:sz w:val="24"/>
        </w:rPr>
        <w:t xml:space="preserve">   - I made 70–80 calls to students to confirm whether they had received official communication from CRY via email.</w:t>
      </w:r>
    </w:p>
    <w:p>
      <w:r>
        <w:rPr>
          <w:b w:val="0"/>
          <w:sz w:val="24"/>
        </w:rPr>
        <w:t xml:space="preserve">   - I helped identify students who were interested in continuing the internship and also flagged those who were not.</w:t>
      </w:r>
    </w:p>
    <w:p>
      <w:r>
        <w:rPr>
          <w:b w:val="0"/>
          <w:sz w:val="24"/>
        </w:rPr>
        <w:t>2. WhatsApp Group Coordination:</w:t>
      </w:r>
    </w:p>
    <w:p>
      <w:r>
        <w:rPr>
          <w:b w:val="0"/>
          <w:sz w:val="24"/>
        </w:rPr>
        <w:t xml:space="preserve">   - I contacted around 50–60 students to confirm their participation in the official WhatsApp group for communication.</w:t>
      </w:r>
    </w:p>
    <w:p>
      <w:r>
        <w:rPr>
          <w:b w:val="0"/>
          <w:sz w:val="24"/>
        </w:rPr>
        <w:t xml:space="preserve">   - For those who had not joined, I personally sent the invite link to ensure they were added.</w:t>
      </w:r>
    </w:p>
    <w:p>
      <w:r>
        <w:rPr>
          <w:b w:val="0"/>
          <w:sz w:val="24"/>
        </w:rPr>
        <w:t>3. Student Interviews:</w:t>
      </w:r>
    </w:p>
    <w:p>
      <w:r>
        <w:rPr>
          <w:b w:val="0"/>
          <w:sz w:val="24"/>
        </w:rPr>
        <w:t xml:space="preserve">   - I conducted interviews with 30–40 students to collect feedback and better understand their motivation and awareness regarding child rights.</w:t>
      </w:r>
    </w:p>
    <w:p>
      <w:r>
        <w:rPr>
          <w:b w:val="0"/>
          <w:sz w:val="24"/>
        </w:rPr>
        <w:t xml:space="preserve">   - These interviews also helped in compiling qualitative insights into the level of understanding about CRY’s mission among interns.</w:t>
      </w:r>
    </w:p>
    <w:p>
      <w:r>
        <w:rPr>
          <w:b w:val="0"/>
          <w:sz w:val="24"/>
        </w:rPr>
        <w:t>4. Meeting Reminders and Support:</w:t>
      </w:r>
    </w:p>
    <w:p>
      <w:r>
        <w:rPr>
          <w:b w:val="0"/>
          <w:sz w:val="24"/>
        </w:rPr>
        <w:t xml:space="preserve">   - I made another round of 50–60 calls to inform selected participants about the Induction Meeting scheduled in Delhi, ensuring they were aware of the date, time, and location.</w:t>
      </w:r>
    </w:p>
    <w:p>
      <w:r>
        <w:rPr>
          <w:b w:val="0"/>
          <w:sz w:val="24"/>
        </w:rPr>
        <w:t xml:space="preserve">   - I assisted in resolving doubts and provided logistical support over call for the same.</w:t>
      </w:r>
    </w:p>
    <w:p>
      <w:r>
        <w:rPr>
          <w:b w:val="0"/>
          <w:sz w:val="24"/>
        </w:rPr>
        <w:t>5. Additional Contributions:</w:t>
      </w:r>
    </w:p>
    <w:p>
      <w:r>
        <w:rPr>
          <w:b w:val="0"/>
          <w:sz w:val="24"/>
        </w:rPr>
        <w:t xml:space="preserve">   - Maintained detailed call records for reporting and analysis.</w:t>
      </w:r>
    </w:p>
    <w:p>
      <w:r>
        <w:rPr>
          <w:b w:val="0"/>
          <w:sz w:val="24"/>
        </w:rPr>
        <w:t xml:space="preserve">   - Acted as a communication bridge between CRY and interns for smoother coordination.</w:t>
      </w:r>
    </w:p>
    <w:p>
      <w:r>
        <w:rPr>
          <w:b w:val="0"/>
          <w:sz w:val="24"/>
        </w:rPr>
        <w:t xml:space="preserve">   - Shared feedback with the team based on my interactions, which helped improve engagement strategy.</w:t>
      </w:r>
    </w:p>
    <w:p>
      <w:pPr>
        <w:pStyle w:val="Heading2"/>
      </w:pPr>
      <w:r>
        <w:t>Learnings and Skills Gained</w:t>
      </w:r>
    </w:p>
    <w:p>
      <w:r>
        <w:rPr>
          <w:b w:val="0"/>
          <w:sz w:val="24"/>
        </w:rPr>
        <w:t>- Communication Skills: Improved my verbal communication, clarity, and persuasion through phone outreach.</w:t>
      </w:r>
    </w:p>
    <w:p>
      <w:r>
        <w:rPr>
          <w:b w:val="0"/>
          <w:sz w:val="24"/>
        </w:rPr>
        <w:t>- Coordination &amp; Teamwork: Learned how to manage multiple conversations, keep records, and follow up effectively.</w:t>
      </w:r>
    </w:p>
    <w:p>
      <w:r>
        <w:rPr>
          <w:b w:val="0"/>
          <w:sz w:val="24"/>
        </w:rPr>
        <w:t>- Awareness on Child Rights: Gained insight into real-world challenges and the importance of spreading awareness about children's rights.</w:t>
      </w:r>
    </w:p>
    <w:p>
      <w:r>
        <w:rPr>
          <w:b w:val="0"/>
          <w:sz w:val="24"/>
        </w:rPr>
        <w:t>- Professional Ethics: Understood the value of commitment, punctuality, and structured communication in an NGO setting.</w:t>
      </w:r>
    </w:p>
    <w:p>
      <w:pPr>
        <w:pStyle w:val="Heading2"/>
      </w:pPr>
      <w:r>
        <w:t>Conclusion</w:t>
      </w:r>
    </w:p>
    <w:p>
      <w:r>
        <w:rPr>
          <w:b w:val="0"/>
          <w:sz w:val="24"/>
        </w:rPr>
        <w:t>My internship at CRY has been a deeply enriching experience. It not only enhanced my communication and coordination abilities but also gave me a better understanding of child rights and the importance of grassroots-level awareness. I am grateful for this opportunity and look forward to contributing to such meaningful causes in the future.</w:t>
      </w:r>
    </w:p>
    <w:p>
      <w:r>
        <w:rPr>
          <w:b w:val="0"/>
          <w:sz w:val="24"/>
        </w:rPr>
      </w:r>
    </w:p>
    <w:p>
      <w:r>
        <w:rPr>
          <w:b w:val="0"/>
          <w:sz w:val="24"/>
        </w:rPr>
        <w:t>Thank you</w:t>
      </w:r>
    </w:p>
    <w:p>
      <w:r>
        <w:rPr>
          <w:b w:val="0"/>
          <w:sz w:val="24"/>
        </w:rPr>
        <w:t>[Your Full Name]</w:t>
      </w:r>
    </w:p>
    <w:p>
      <w:r>
        <w:rPr>
          <w:b w:val="0"/>
          <w:sz w:val="24"/>
        </w:rPr>
        <w:t>[Your Contact Information, if required]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